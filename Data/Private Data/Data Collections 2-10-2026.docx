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4577</w:t>
      </w:r>
    </w:p>
    <w:p>
      <w:r>
        <w:t>Total Columns: 1427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10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149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69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283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1034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20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35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