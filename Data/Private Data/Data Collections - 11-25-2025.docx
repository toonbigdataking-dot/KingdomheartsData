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4434</w:t>
      </w:r>
    </w:p>
    <w:p>
      <w:r>
        <w:t>Total Columns: 1394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85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13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127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17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260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45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271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70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17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7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