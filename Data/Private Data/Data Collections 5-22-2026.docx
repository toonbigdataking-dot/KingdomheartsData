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5651</w:t>
      </w:r>
    </w:p>
    <w:p>
      <w:r>
        <w:t>Total Columns: 1621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176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294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96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