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5591</w:t>
      </w:r>
    </w:p>
    <w:p>
      <w:r>
        <w:t>Total Columns: 1607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171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292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1946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94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6-BodyMetricsLog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993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