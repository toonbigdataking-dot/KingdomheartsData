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90</w:t>
      </w:r>
    </w:p>
    <w:p>
      <w:r>
        <w:t>Total Rows: 4572</w:t>
      </w:r>
    </w:p>
    <w:p>
      <w:r>
        <w:t>Total Columns: 1421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90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9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148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69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283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19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25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25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94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1034 x 25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80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20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35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