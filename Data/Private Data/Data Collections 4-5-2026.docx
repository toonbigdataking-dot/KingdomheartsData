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Data Collections</w:t>
      </w:r>
    </w:p>
    <w:p>
      <w:r>
        <w:t>Total Tables: 91</w:t>
      </w:r>
    </w:p>
    <w:p>
      <w:r>
        <w:t>Total Rows: 4215</w:t>
      </w:r>
    </w:p>
    <w:p>
      <w:r>
        <w:t>Total Columns: 1426</w:t>
      </w:r>
    </w:p>
    <w:p>
      <w:r>
        <w:br/>
      </w:r>
    </w:p>
    <w:p>
      <w:pPr>
        <w:pStyle w:val="Heading2"/>
      </w:pPr>
      <w:r>
        <w:t>1-Blueprint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1-Blueprint Folder -&gt; </w:t>
      </w:r>
      <w:r>
        <w:rPr>
          <w:b w:val="0"/>
          <w:sz w:val="18"/>
        </w:rPr>
        <w:t xml:space="preserve">1-Blueprints Database -&gt; </w:t>
      </w:r>
      <w:r>
        <w:rPr>
          <w:b/>
          <w:sz w:val="18"/>
        </w:rPr>
        <w:t xml:space="preserve">1-Blueprints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11 x 13</w:t>
      </w:r>
      <w:r>
        <w:rPr>
          <w:b/>
          <w:sz w:val="18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1-Blueprint Folder -&gt; </w:t>
      </w:r>
      <w:r>
        <w:rPr>
          <w:b w:val="0"/>
          <w:sz w:val="16"/>
        </w:rPr>
        <w:t xml:space="preserve">1-Blueprints Database -&gt; </w:t>
      </w:r>
      <w:r>
        <w:rPr>
          <w:b/>
          <w:sz w:val="16"/>
        </w:rPr>
        <w:t xml:space="preserve">2-UpdateBlueprints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14 x 9</w:t>
      </w:r>
      <w:r>
        <w:rPr>
          <w:b/>
          <w:sz w:val="16"/>
        </w:rPr>
        <w:t>]</w:t>
      </w:r>
    </w:p>
    <w:p>
      <w:r>
        <w:br/>
      </w:r>
    </w:p>
    <w:p>
      <w:pPr>
        <w:pStyle w:val="Heading2"/>
      </w:pPr>
      <w:r>
        <w:t>2-Data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2-Data Folder -&gt; </w:t>
      </w:r>
      <w:r>
        <w:rPr>
          <w:b w:val="0"/>
          <w:sz w:val="20"/>
        </w:rPr>
        <w:t xml:space="preserve">1-Data Database -&gt; </w:t>
      </w:r>
      <w:r>
        <w:rPr>
          <w:b/>
          <w:sz w:val="20"/>
        </w:rPr>
        <w:t xml:space="preserve">1-Tables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91 x 16</w:t>
      </w:r>
      <w:r>
        <w:rPr>
          <w:b/>
          <w:sz w:val="20"/>
        </w:rPr>
        <w:t>]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2-Data Folder -&gt; </w:t>
      </w:r>
      <w:r>
        <w:rPr>
          <w:b w:val="0"/>
          <w:sz w:val="20"/>
        </w:rPr>
        <w:t xml:space="preserve">1-Data Database -&gt; </w:t>
      </w:r>
      <w:r>
        <w:rPr>
          <w:b/>
          <w:sz w:val="20"/>
        </w:rPr>
        <w:t xml:space="preserve">2-UpdateTable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4 x 10</w:t>
      </w:r>
      <w:r>
        <w:rPr>
          <w:b/>
          <w:sz w:val="20"/>
        </w:rPr>
        <w:t>]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2-Data Folder -&gt; </w:t>
      </w:r>
      <w:r>
        <w:rPr>
          <w:b w:val="0"/>
          <w:sz w:val="20"/>
        </w:rPr>
        <w:t xml:space="preserve">1-Data Database -&gt; </w:t>
      </w:r>
      <w:r>
        <w:rPr>
          <w:b/>
          <w:sz w:val="20"/>
        </w:rPr>
        <w:t xml:space="preserve">3-Versions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0 x 9</w:t>
      </w:r>
      <w:r>
        <w:rPr>
          <w:b/>
          <w:sz w:val="20"/>
        </w:rPr>
        <w:t>]</w:t>
      </w:r>
    </w:p>
    <w:p>
      <w:r>
        <w:br/>
      </w:r>
    </w:p>
    <w:p>
      <w:pPr>
        <w:pStyle w:val="Heading2"/>
      </w:pPr>
      <w:r>
        <w:t>3-Events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3-Events Folder -&gt; </w:t>
      </w:r>
      <w:r>
        <w:rPr>
          <w:b w:val="0"/>
          <w:sz w:val="18"/>
        </w:rPr>
        <w:t xml:space="preserve">1-Events Database -&gt; </w:t>
      </w:r>
      <w:r>
        <w:rPr>
          <w:b/>
          <w:sz w:val="18"/>
        </w:rPr>
        <w:t xml:space="preserve">1-EventPeriods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1 x 12</w:t>
      </w:r>
      <w:r>
        <w:rPr>
          <w:b/>
          <w:sz w:val="18"/>
        </w:rPr>
        <w:t>]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3-Events Folder -&gt; </w:t>
      </w:r>
      <w:r>
        <w:rPr>
          <w:b w:val="0"/>
          <w:sz w:val="20"/>
        </w:rPr>
        <w:t xml:space="preserve">1-Events Database -&gt; </w:t>
      </w:r>
      <w:r>
        <w:rPr>
          <w:b/>
          <w:sz w:val="20"/>
        </w:rPr>
        <w:t xml:space="preserve">2-Events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2 x 11</w:t>
      </w:r>
      <w:r>
        <w:rPr>
          <w:b/>
          <w:sz w:val="20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3-Events Folder -&gt; </w:t>
      </w:r>
      <w:r>
        <w:rPr>
          <w:b w:val="0"/>
          <w:sz w:val="18"/>
        </w:rPr>
        <w:t xml:space="preserve">1-Events Database -&gt; </w:t>
      </w:r>
      <w:r>
        <w:rPr>
          <w:b/>
          <w:sz w:val="18"/>
        </w:rPr>
        <w:t xml:space="preserve">3-EventsFrequent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0 x 14</w:t>
      </w:r>
      <w:r>
        <w:rPr>
          <w:b/>
          <w:sz w:val="18"/>
        </w:rPr>
        <w:t>]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3-Events Folder -&gt; </w:t>
      </w:r>
      <w:r>
        <w:rPr>
          <w:b w:val="0"/>
          <w:sz w:val="20"/>
        </w:rPr>
        <w:t xml:space="preserve">1-Events Database -&gt; </w:t>
      </w:r>
      <w:r>
        <w:rPr>
          <w:b/>
          <w:sz w:val="20"/>
        </w:rPr>
        <w:t xml:space="preserve">4-EventTimes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0 x 14</w:t>
      </w:r>
      <w:r>
        <w:rPr>
          <w:b/>
          <w:sz w:val="20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3-Events Folder -&gt; </w:t>
      </w:r>
      <w:r>
        <w:rPr>
          <w:b w:val="0"/>
          <w:sz w:val="18"/>
        </w:rPr>
        <w:t xml:space="preserve">1-Events Database -&gt; </w:t>
      </w:r>
      <w:r>
        <w:rPr>
          <w:b/>
          <w:sz w:val="18"/>
        </w:rPr>
        <w:t xml:space="preserve">5-EventImpact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37 x 16</w:t>
      </w:r>
      <w:r>
        <w:rPr>
          <w:b/>
          <w:sz w:val="18"/>
        </w:rPr>
        <w:t>]</w:t>
      </w:r>
    </w:p>
    <w:p>
      <w:r>
        <w:br/>
      </w:r>
    </w:p>
    <w:p>
      <w:pPr>
        <w:pStyle w:val="Heading2"/>
      </w:pPr>
      <w:r>
        <w:t>4-Plans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4-Plans Folder -&gt; </w:t>
      </w:r>
      <w:r>
        <w:rPr>
          <w:b w:val="0"/>
          <w:sz w:val="20"/>
        </w:rPr>
        <w:t xml:space="preserve">1-Plans Database -&gt; </w:t>
      </w:r>
      <w:r>
        <w:rPr>
          <w:b/>
          <w:sz w:val="20"/>
        </w:rPr>
        <w:t xml:space="preserve">1-Missions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15 x 12</w:t>
      </w:r>
      <w:r>
        <w:rPr>
          <w:b/>
          <w:sz w:val="20"/>
        </w:rPr>
        <w:t>]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4-Plans Folder -&gt; </w:t>
      </w:r>
      <w:r>
        <w:rPr>
          <w:b w:val="0"/>
          <w:sz w:val="20"/>
        </w:rPr>
        <w:t xml:space="preserve">1-Plans Database -&gt; </w:t>
      </w:r>
      <w:r>
        <w:rPr>
          <w:b/>
          <w:sz w:val="20"/>
        </w:rPr>
        <w:t xml:space="preserve">2-Tasks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154 x 14</w:t>
      </w:r>
      <w:r>
        <w:rPr>
          <w:b/>
          <w:sz w:val="20"/>
        </w:rPr>
        <w:t>]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4-Plans Folder -&gt; </w:t>
      </w:r>
      <w:r>
        <w:rPr>
          <w:b w:val="0"/>
          <w:sz w:val="20"/>
        </w:rPr>
        <w:t xml:space="preserve">1-Plans Database -&gt; </w:t>
      </w:r>
      <w:r>
        <w:rPr>
          <w:b/>
          <w:sz w:val="20"/>
        </w:rPr>
        <w:t xml:space="preserve">3-GeneralTasks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1 x 7</w:t>
      </w:r>
      <w:r>
        <w:rPr>
          <w:b/>
          <w:sz w:val="20"/>
        </w:rPr>
        <w:t>]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4-Plans Folder -&gt; </w:t>
      </w:r>
      <w:r>
        <w:rPr>
          <w:b w:val="0"/>
          <w:sz w:val="20"/>
        </w:rPr>
        <w:t xml:space="preserve">2-Chapters Database -&gt; </w:t>
      </w:r>
      <w:r>
        <w:rPr>
          <w:b/>
          <w:sz w:val="20"/>
        </w:rPr>
        <w:t xml:space="preserve">1-Chapters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16 x 20</w:t>
      </w:r>
      <w:r>
        <w:rPr>
          <w:b/>
          <w:sz w:val="20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4-Plans Folder -&gt; </w:t>
      </w:r>
      <w:r>
        <w:rPr>
          <w:b w:val="0"/>
          <w:sz w:val="16"/>
        </w:rPr>
        <w:t xml:space="preserve">2-Chapters Database -&gt; </w:t>
      </w:r>
      <w:r>
        <w:rPr>
          <w:b/>
          <w:sz w:val="16"/>
        </w:rPr>
        <w:t xml:space="preserve">2-Task Content Type Lifecycle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4 x 10</w:t>
      </w:r>
      <w:r>
        <w:rPr>
          <w:b/>
          <w:sz w:val="16"/>
        </w:rPr>
        <w:t>]</w:t>
      </w:r>
    </w:p>
    <w:p>
      <w:r>
        <w:br/>
      </w:r>
    </w:p>
    <w:p>
      <w:pPr>
        <w:pStyle w:val="Heading2"/>
      </w:pPr>
      <w:r>
        <w:t>5-Accounts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5-Accounts Folder -&gt; </w:t>
      </w:r>
      <w:r>
        <w:rPr>
          <w:b w:val="0"/>
          <w:sz w:val="18"/>
        </w:rPr>
        <w:t xml:space="preserve">1-Accounts Database -&gt; </w:t>
      </w:r>
      <w:r>
        <w:rPr>
          <w:b/>
          <w:sz w:val="18"/>
        </w:rPr>
        <w:t xml:space="preserve">1-Accounts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43 x 17</w:t>
      </w:r>
      <w:r>
        <w:rPr>
          <w:b/>
          <w:sz w:val="18"/>
        </w:rPr>
        <w:t>]</w:t>
      </w:r>
    </w:p>
    <w:p>
      <w:r>
        <w:br/>
      </w:r>
    </w:p>
    <w:p>
      <w:pPr>
        <w:pStyle w:val="Heading2"/>
      </w:pPr>
      <w:r>
        <w:t>6-Content Storage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6-Content Storage Folder -&gt; </w:t>
      </w:r>
      <w:r>
        <w:rPr>
          <w:b w:val="0"/>
          <w:sz w:val="16"/>
        </w:rPr>
        <w:t xml:space="preserve">1-ContentStorage Database -&gt; </w:t>
      </w:r>
      <w:r>
        <w:rPr>
          <w:b/>
          <w:sz w:val="16"/>
        </w:rPr>
        <w:t xml:space="preserve">1-StorageDrives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41 x 12</w:t>
      </w:r>
      <w:r>
        <w:rPr>
          <w:b/>
          <w:sz w:val="16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6-Content Storage Folder -&gt; </w:t>
      </w:r>
      <w:r>
        <w:rPr>
          <w:b w:val="0"/>
          <w:sz w:val="16"/>
        </w:rPr>
        <w:t xml:space="preserve">1-ContentStorage Database -&gt; </w:t>
      </w:r>
      <w:r>
        <w:rPr>
          <w:b/>
          <w:sz w:val="16"/>
        </w:rPr>
        <w:t xml:space="preserve">2-Folders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16 x 12</w:t>
      </w:r>
      <w:r>
        <w:rPr>
          <w:b/>
          <w:sz w:val="16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6-Content Storage Folder -&gt; </w:t>
      </w:r>
      <w:r>
        <w:rPr>
          <w:b w:val="0"/>
          <w:sz w:val="16"/>
        </w:rPr>
        <w:t xml:space="preserve">1-ContentStorage Database -&gt; </w:t>
      </w:r>
      <w:r>
        <w:rPr>
          <w:b/>
          <w:sz w:val="16"/>
        </w:rPr>
        <w:t xml:space="preserve">3-FolderHistory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1 x 15</w:t>
      </w:r>
      <w:r>
        <w:rPr>
          <w:b/>
          <w:sz w:val="16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6-Content Storage Folder -&gt; </w:t>
      </w:r>
      <w:r>
        <w:rPr>
          <w:b w:val="0"/>
          <w:sz w:val="16"/>
        </w:rPr>
        <w:t xml:space="preserve">1-ContentStorage Database -&gt; </w:t>
      </w:r>
      <w:r>
        <w:rPr>
          <w:b/>
          <w:sz w:val="16"/>
        </w:rPr>
        <w:t xml:space="preserve">4-FileHistory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3 x 18</w:t>
      </w:r>
      <w:r>
        <w:rPr>
          <w:b/>
          <w:sz w:val="16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6-Content Storage Folder -&gt; </w:t>
      </w:r>
      <w:r>
        <w:rPr>
          <w:b w:val="0"/>
          <w:sz w:val="16"/>
        </w:rPr>
        <w:t xml:space="preserve">1-ContentStorage Database -&gt; </w:t>
      </w:r>
      <w:r>
        <w:rPr>
          <w:b/>
          <w:sz w:val="16"/>
        </w:rPr>
        <w:t xml:space="preserve">5-Archive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22 x 23</w:t>
      </w:r>
      <w:r>
        <w:rPr>
          <w:b/>
          <w:sz w:val="16"/>
        </w:rPr>
        <w:t>]</w:t>
      </w:r>
    </w:p>
    <w:p>
      <w:r>
        <w:br/>
      </w:r>
    </w:p>
    <w:p>
      <w:pPr>
        <w:pStyle w:val="Heading2"/>
      </w:pPr>
      <w:r>
        <w:t>7-Resources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7-Resources Folder -&gt; </w:t>
      </w:r>
      <w:r>
        <w:rPr>
          <w:b w:val="0"/>
          <w:sz w:val="20"/>
        </w:rPr>
        <w:t xml:space="preserve">1-Links Database -&gt; </w:t>
      </w:r>
      <w:r>
        <w:rPr>
          <w:b/>
          <w:sz w:val="20"/>
        </w:rPr>
        <w:t xml:space="preserve">1-Links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73 x 17</w:t>
      </w:r>
      <w:r>
        <w:rPr>
          <w:b/>
          <w:sz w:val="20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7-Resources Folder -&gt; </w:t>
      </w:r>
      <w:r>
        <w:rPr>
          <w:b w:val="0"/>
          <w:sz w:val="18"/>
        </w:rPr>
        <w:t xml:space="preserve">2-Sources Database -&gt; </w:t>
      </w:r>
      <w:r>
        <w:rPr>
          <w:b/>
          <w:sz w:val="18"/>
        </w:rPr>
        <w:t xml:space="preserve">1-Sources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287 x 27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7-Resources Folder -&gt; </w:t>
      </w:r>
      <w:r>
        <w:rPr>
          <w:b w:val="0"/>
          <w:sz w:val="18"/>
        </w:rPr>
        <w:t xml:space="preserve">3-Documents Database -&gt; </w:t>
      </w:r>
      <w:r>
        <w:rPr>
          <w:b/>
          <w:sz w:val="18"/>
        </w:rPr>
        <w:t xml:space="preserve">1-Documents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2 x 31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7-Resources Folder -&gt; </w:t>
      </w:r>
      <w:r>
        <w:rPr>
          <w:b w:val="0"/>
          <w:sz w:val="18"/>
        </w:rPr>
        <w:t xml:space="preserve">3-Documents Database -&gt; </w:t>
      </w:r>
      <w:r>
        <w:rPr>
          <w:b/>
          <w:sz w:val="18"/>
        </w:rPr>
        <w:t xml:space="preserve">2-Blocks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14 x 17</w:t>
      </w:r>
      <w:r>
        <w:rPr>
          <w:b/>
          <w:sz w:val="18"/>
        </w:rPr>
        <w:t>]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7-Resources Folder -&gt; </w:t>
      </w:r>
      <w:r>
        <w:rPr>
          <w:b w:val="0"/>
          <w:sz w:val="20"/>
        </w:rPr>
        <w:t xml:space="preserve">4-Images Database -&gt; </w:t>
      </w:r>
      <w:r>
        <w:rPr>
          <w:b/>
          <w:sz w:val="20"/>
        </w:rPr>
        <w:t xml:space="preserve">1-Images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0 x 13</w:t>
      </w:r>
      <w:r>
        <w:rPr>
          <w:b/>
          <w:sz w:val="20"/>
        </w:rPr>
        <w:t>]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7-Resources Folder -&gt; </w:t>
      </w:r>
      <w:r>
        <w:rPr>
          <w:b w:val="0"/>
          <w:sz w:val="20"/>
        </w:rPr>
        <w:t xml:space="preserve">5-Videos Database -&gt; </w:t>
      </w:r>
      <w:r>
        <w:rPr>
          <w:b/>
          <w:sz w:val="20"/>
        </w:rPr>
        <w:t xml:space="preserve">1-Videos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0 x 14</w:t>
      </w:r>
      <w:r>
        <w:rPr>
          <w:b/>
          <w:sz w:val="20"/>
        </w:rPr>
        <w:t>]</w:t>
      </w:r>
    </w:p>
    <w:p>
      <w:r>
        <w:br/>
      </w:r>
    </w:p>
    <w:p>
      <w:pPr>
        <w:pStyle w:val="Heading2"/>
      </w:pPr>
      <w:r>
        <w:t>8-Standards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8-Standards Folder -&gt; </w:t>
      </w:r>
      <w:r>
        <w:rPr>
          <w:b w:val="0"/>
          <w:sz w:val="18"/>
        </w:rPr>
        <w:t xml:space="preserve">1-Standards Database -&gt; </w:t>
      </w:r>
      <w:r>
        <w:rPr>
          <w:b/>
          <w:sz w:val="18"/>
        </w:rPr>
        <w:t xml:space="preserve">1-Information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46 x 12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8-Standards Folder -&gt; </w:t>
      </w:r>
      <w:r>
        <w:rPr>
          <w:b w:val="0"/>
          <w:sz w:val="18"/>
        </w:rPr>
        <w:t xml:space="preserve">1-Standards Database -&gt; </w:t>
      </w:r>
      <w:r>
        <w:rPr>
          <w:b/>
          <w:sz w:val="18"/>
        </w:rPr>
        <w:t xml:space="preserve">2-Measures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0 x 10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8-Standards Folder -&gt; </w:t>
      </w:r>
      <w:r>
        <w:rPr>
          <w:b w:val="0"/>
          <w:sz w:val="18"/>
        </w:rPr>
        <w:t xml:space="preserve">1-Standards Database -&gt; </w:t>
      </w:r>
      <w:r>
        <w:rPr>
          <w:b/>
          <w:sz w:val="18"/>
        </w:rPr>
        <w:t xml:space="preserve">3-Procedures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3 x 15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8-Standards Folder -&gt; </w:t>
      </w:r>
      <w:r>
        <w:rPr>
          <w:b w:val="0"/>
          <w:sz w:val="18"/>
        </w:rPr>
        <w:t xml:space="preserve">1-Standards Database -&gt; </w:t>
      </w:r>
      <w:r>
        <w:rPr>
          <w:b/>
          <w:sz w:val="18"/>
        </w:rPr>
        <w:t xml:space="preserve">4-Problems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0 x 15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8-Standards Folder -&gt; </w:t>
      </w:r>
      <w:r>
        <w:rPr>
          <w:b w:val="0"/>
          <w:sz w:val="18"/>
        </w:rPr>
        <w:t xml:space="preserve">1-Standards Database -&gt; </w:t>
      </w:r>
      <w:r>
        <w:rPr>
          <w:b/>
          <w:sz w:val="18"/>
        </w:rPr>
        <w:t xml:space="preserve">5-Suggestions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2 x 12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8-Standards Folder -&gt; </w:t>
      </w:r>
      <w:r>
        <w:rPr>
          <w:b w:val="0"/>
          <w:sz w:val="18"/>
        </w:rPr>
        <w:t xml:space="preserve">1-Standards Database -&gt; </w:t>
      </w:r>
      <w:r>
        <w:rPr>
          <w:b/>
          <w:sz w:val="18"/>
        </w:rPr>
        <w:t xml:space="preserve">6-Experiences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2 x 11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8-Standards Folder -&gt; </w:t>
      </w:r>
      <w:r>
        <w:rPr>
          <w:b w:val="0"/>
          <w:sz w:val="18"/>
        </w:rPr>
        <w:t xml:space="preserve">1-Standards Database -&gt; </w:t>
      </w:r>
      <w:r>
        <w:rPr>
          <w:b/>
          <w:sz w:val="18"/>
        </w:rPr>
        <w:t xml:space="preserve">7-Automation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15 x 20</w:t>
      </w:r>
      <w:r>
        <w:rPr>
          <w:b/>
          <w:sz w:val="18"/>
        </w:rPr>
        <w:t>]</w:t>
      </w:r>
    </w:p>
    <w:p>
      <w:r>
        <w:br/>
      </w:r>
    </w:p>
    <w:p>
      <w:pPr>
        <w:pStyle w:val="Heading2"/>
      </w:pPr>
      <w:r>
        <w:t>9-Knowledge</w:t>
      </w:r>
    </w:p>
    <w:p>
      <w:r>
        <w:rPr>
          <w:b/>
          <w:sz w:val="14"/>
        </w:rPr>
        <w:t xml:space="preserve">Data Path: </w:t>
      </w:r>
      <w:r>
        <w:rPr>
          <w:b w:val="0"/>
          <w:sz w:val="14"/>
        </w:rPr>
        <w:t xml:space="preserve">9-Knowledge Folder -&gt; </w:t>
      </w:r>
      <w:r>
        <w:rPr>
          <w:b w:val="0"/>
          <w:sz w:val="14"/>
        </w:rPr>
        <w:t xml:space="preserve">1-Knowledge Database -&gt; </w:t>
      </w:r>
      <w:r>
        <w:rPr>
          <w:b/>
          <w:sz w:val="14"/>
        </w:rPr>
        <w:t xml:space="preserve">1-Science and Formal Topics Table </w:t>
      </w:r>
      <w:r>
        <w:rPr>
          <w:b/>
          <w:sz w:val="14"/>
        </w:rPr>
        <w:t xml:space="preserve">[Rows x Columns: </w:t>
      </w:r>
      <w:r>
        <w:rPr>
          <w:b w:val="0"/>
          <w:sz w:val="14"/>
        </w:rPr>
        <w:t>21 x 24</w:t>
      </w:r>
      <w:r>
        <w:rPr>
          <w:b/>
          <w:sz w:val="14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9-Knowledge Folder -&gt; </w:t>
      </w:r>
      <w:r>
        <w:rPr>
          <w:b w:val="0"/>
          <w:sz w:val="16"/>
        </w:rPr>
        <w:t xml:space="preserve">1-Knowledge Database -&gt; </w:t>
      </w:r>
      <w:r>
        <w:rPr>
          <w:b/>
          <w:sz w:val="16"/>
        </w:rPr>
        <w:t xml:space="preserve">2-Natural Topics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6 x 24</w:t>
      </w:r>
      <w:r>
        <w:rPr>
          <w:b/>
          <w:sz w:val="16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9-Knowledge Folder -&gt; </w:t>
      </w:r>
      <w:r>
        <w:rPr>
          <w:b w:val="0"/>
          <w:sz w:val="16"/>
        </w:rPr>
        <w:t xml:space="preserve">1-Knowledge Database -&gt; </w:t>
      </w:r>
      <w:r>
        <w:rPr>
          <w:b/>
          <w:sz w:val="16"/>
        </w:rPr>
        <w:t xml:space="preserve">3-Social Topics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644 x 24</w:t>
      </w:r>
      <w:r>
        <w:rPr>
          <w:b/>
          <w:sz w:val="16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9-Knowledge Folder -&gt; </w:t>
      </w:r>
      <w:r>
        <w:rPr>
          <w:b w:val="0"/>
          <w:sz w:val="16"/>
        </w:rPr>
        <w:t xml:space="preserve">1-Knowledge Database -&gt; </w:t>
      </w:r>
      <w:r>
        <w:rPr>
          <w:b/>
          <w:sz w:val="16"/>
        </w:rPr>
        <w:t xml:space="preserve">4-Applied Topics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37 x 24</w:t>
      </w:r>
      <w:r>
        <w:rPr>
          <w:b/>
          <w:sz w:val="16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9-Knowledge Folder -&gt; </w:t>
      </w:r>
      <w:r>
        <w:rPr>
          <w:b w:val="0"/>
          <w:sz w:val="18"/>
        </w:rPr>
        <w:t xml:space="preserve">1-Knowledge Database -&gt; </w:t>
      </w:r>
      <w:r>
        <w:rPr>
          <w:b/>
          <w:sz w:val="18"/>
        </w:rPr>
        <w:t xml:space="preserve">5-Fields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9 x 15</w:t>
      </w:r>
      <w:r>
        <w:rPr>
          <w:b/>
          <w:sz w:val="18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9-Knowledge Folder -&gt; </w:t>
      </w:r>
      <w:r>
        <w:rPr>
          <w:b w:val="0"/>
          <w:sz w:val="16"/>
        </w:rPr>
        <w:t xml:space="preserve">2-Students Database -&gt; </w:t>
      </w:r>
      <w:r>
        <w:rPr>
          <w:b/>
          <w:sz w:val="16"/>
        </w:rPr>
        <w:t xml:space="preserve">1-StudentKnowledgeRecords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0 x 21</w:t>
      </w:r>
      <w:r>
        <w:rPr>
          <w:b/>
          <w:sz w:val="16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9-Knowledge Folder -&gt; </w:t>
      </w:r>
      <w:r>
        <w:rPr>
          <w:b w:val="0"/>
          <w:sz w:val="16"/>
        </w:rPr>
        <w:t xml:space="preserve">2-Students Database -&gt; </w:t>
      </w:r>
      <w:r>
        <w:rPr>
          <w:b/>
          <w:sz w:val="16"/>
        </w:rPr>
        <w:t xml:space="preserve">2-KnowledgeRevisions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0 x 13</w:t>
      </w:r>
      <w:r>
        <w:rPr>
          <w:b/>
          <w:sz w:val="16"/>
        </w:rPr>
        <w:t>]</w:t>
      </w:r>
    </w:p>
    <w:p>
      <w:r>
        <w:br/>
      </w:r>
    </w:p>
    <w:p>
      <w:pPr>
        <w:pStyle w:val="Heading2"/>
      </w:pPr>
      <w:r>
        <w:t>11-Skills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11-Skills Folder -&gt; </w:t>
      </w:r>
      <w:r>
        <w:rPr>
          <w:b w:val="0"/>
          <w:sz w:val="18"/>
        </w:rPr>
        <w:t xml:space="preserve">1-Skills Database -&gt; </w:t>
      </w:r>
      <w:r>
        <w:rPr>
          <w:b/>
          <w:sz w:val="18"/>
        </w:rPr>
        <w:t xml:space="preserve">1-Theoretical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9 x 12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11-Skills Folder -&gt; </w:t>
      </w:r>
      <w:r>
        <w:rPr>
          <w:b w:val="0"/>
          <w:sz w:val="18"/>
        </w:rPr>
        <w:t xml:space="preserve">1-Skills Database -&gt; </w:t>
      </w:r>
      <w:r>
        <w:rPr>
          <w:b/>
          <w:sz w:val="18"/>
        </w:rPr>
        <w:t xml:space="preserve">2-Theoretical_Fields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3 x 15</w:t>
      </w:r>
      <w:r>
        <w:rPr>
          <w:b/>
          <w:sz w:val="18"/>
        </w:rPr>
        <w:t>]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11-Skills Folder -&gt; </w:t>
      </w:r>
      <w:r>
        <w:rPr>
          <w:b w:val="0"/>
          <w:sz w:val="20"/>
        </w:rPr>
        <w:t xml:space="preserve">1-Skills Database -&gt; </w:t>
      </w:r>
      <w:r>
        <w:rPr>
          <w:b/>
          <w:sz w:val="20"/>
        </w:rPr>
        <w:t xml:space="preserve">3-Practical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0 x 14</w:t>
      </w:r>
      <w:r>
        <w:rPr>
          <w:b/>
          <w:sz w:val="20"/>
        </w:rPr>
        <w:t>]</w:t>
      </w:r>
    </w:p>
    <w:p>
      <w:r>
        <w:br/>
      </w:r>
    </w:p>
    <w:p>
      <w:pPr>
        <w:pStyle w:val="Heading2"/>
      </w:pPr>
      <w:r>
        <w:t>12-Literature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12-Literature Folder -&gt; </w:t>
      </w:r>
      <w:r>
        <w:rPr>
          <w:b w:val="0"/>
          <w:sz w:val="16"/>
        </w:rPr>
        <w:t xml:space="preserve">1-Literature Database -&gt; </w:t>
      </w:r>
      <w:r>
        <w:rPr>
          <w:b/>
          <w:sz w:val="16"/>
        </w:rPr>
        <w:t xml:space="preserve">1-LiteraryWorks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0 x 22</w:t>
      </w:r>
      <w:r>
        <w:rPr>
          <w:b/>
          <w:sz w:val="16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12-Literature Folder -&gt; </w:t>
      </w:r>
      <w:r>
        <w:rPr>
          <w:b w:val="0"/>
          <w:sz w:val="16"/>
        </w:rPr>
        <w:t xml:space="preserve">1-Literature Database -&gt; </w:t>
      </w:r>
      <w:r>
        <w:rPr>
          <w:b/>
          <w:sz w:val="16"/>
        </w:rPr>
        <w:t xml:space="preserve">2-LiteraryWorksChapters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0 x 17</w:t>
      </w:r>
      <w:r>
        <w:rPr>
          <w:b/>
          <w:sz w:val="16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12-Literature Folder -&gt; </w:t>
      </w:r>
      <w:r>
        <w:rPr>
          <w:b w:val="0"/>
          <w:sz w:val="16"/>
        </w:rPr>
        <w:t xml:space="preserve">1-Literature Database -&gt; </w:t>
      </w:r>
      <w:r>
        <w:rPr>
          <w:b/>
          <w:sz w:val="16"/>
        </w:rPr>
        <w:t xml:space="preserve">3-LiteraryWorksContent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0 x 10</w:t>
      </w:r>
      <w:r>
        <w:rPr>
          <w:b/>
          <w:sz w:val="16"/>
        </w:rPr>
        <w:t>]</w:t>
      </w:r>
    </w:p>
    <w:p>
      <w:r>
        <w:br/>
      </w:r>
    </w:p>
    <w:p>
      <w:pPr>
        <w:pStyle w:val="Heading2"/>
      </w:pPr>
      <w:r>
        <w:t>13-Body Metrics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13-Body Metrics Folder -&gt; </w:t>
      </w:r>
      <w:r>
        <w:rPr>
          <w:b w:val="0"/>
          <w:sz w:val="16"/>
        </w:rPr>
        <w:t xml:space="preserve">1-Body Metrics Database -&gt; </w:t>
      </w:r>
      <w:r>
        <w:rPr>
          <w:b/>
          <w:sz w:val="16"/>
        </w:rPr>
        <w:t xml:space="preserve">1-BodyMetricsLog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993 x 9</w:t>
      </w:r>
      <w:r>
        <w:rPr>
          <w:b/>
          <w:sz w:val="16"/>
        </w:rPr>
        <w:t>]</w:t>
      </w:r>
    </w:p>
    <w:p>
      <w:r>
        <w:br/>
      </w:r>
    </w:p>
    <w:p>
      <w:pPr>
        <w:pStyle w:val="Heading2"/>
      </w:pPr>
      <w:r>
        <w:t>14-Entities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14-Entities Folder -&gt; </w:t>
      </w:r>
      <w:r>
        <w:rPr>
          <w:b w:val="0"/>
          <w:sz w:val="18"/>
        </w:rPr>
        <w:t xml:space="preserve">1-Entities Database -&gt; </w:t>
      </w:r>
      <w:r>
        <w:rPr>
          <w:b/>
          <w:sz w:val="18"/>
        </w:rPr>
        <w:t xml:space="preserve">1-EntityTypes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0 x 6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14-Entities Folder -&gt; </w:t>
      </w:r>
      <w:r>
        <w:rPr>
          <w:b w:val="0"/>
          <w:sz w:val="18"/>
        </w:rPr>
        <w:t xml:space="preserve">1-Entities Database -&gt; </w:t>
      </w:r>
      <w:r>
        <w:rPr>
          <w:b/>
          <w:sz w:val="18"/>
        </w:rPr>
        <w:t xml:space="preserve">2-EntityRecords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0 x 12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14-Entities Folder -&gt; </w:t>
      </w:r>
      <w:r>
        <w:rPr>
          <w:b w:val="0"/>
          <w:sz w:val="18"/>
        </w:rPr>
        <w:t xml:space="preserve">1-Entities Database -&gt; </w:t>
      </w:r>
      <w:r>
        <w:rPr>
          <w:b/>
          <w:sz w:val="18"/>
        </w:rPr>
        <w:t xml:space="preserve">3-Persons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95 x 20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14-Entities Folder -&gt; </w:t>
      </w:r>
      <w:r>
        <w:rPr>
          <w:b w:val="0"/>
          <w:sz w:val="18"/>
        </w:rPr>
        <w:t xml:space="preserve">1-Entities Database -&gt; </w:t>
      </w:r>
      <w:r>
        <w:rPr>
          <w:b/>
          <w:sz w:val="18"/>
        </w:rPr>
        <w:t xml:space="preserve">4-Conversations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0 x 18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14-Entities Folder -&gt; </w:t>
      </w:r>
      <w:r>
        <w:rPr>
          <w:b w:val="0"/>
          <w:sz w:val="18"/>
        </w:rPr>
        <w:t xml:space="preserve">1-Entities Database -&gt; </w:t>
      </w:r>
      <w:r>
        <w:rPr>
          <w:b/>
          <w:sz w:val="18"/>
        </w:rPr>
        <w:t xml:space="preserve">5-Address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2 x 12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14-Entities Folder -&gt; </w:t>
      </w:r>
      <w:r>
        <w:rPr>
          <w:b w:val="0"/>
          <w:sz w:val="18"/>
        </w:rPr>
        <w:t xml:space="preserve">1-Entities Database -&gt; </w:t>
      </w:r>
      <w:r>
        <w:rPr>
          <w:b/>
          <w:sz w:val="18"/>
        </w:rPr>
        <w:t xml:space="preserve">6-Arddress Paths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0 x 10</w:t>
      </w:r>
      <w:r>
        <w:rPr>
          <w:b/>
          <w:sz w:val="18"/>
        </w:rPr>
        <w:t>]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14-Entities Folder -&gt; </w:t>
      </w:r>
      <w:r>
        <w:rPr>
          <w:b w:val="0"/>
          <w:sz w:val="20"/>
        </w:rPr>
        <w:t xml:space="preserve">1-Entities Database -&gt; </w:t>
      </w:r>
      <w:r>
        <w:rPr>
          <w:b/>
          <w:sz w:val="20"/>
        </w:rPr>
        <w:t xml:space="preserve">7-Items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6 x 12</w:t>
      </w:r>
      <w:r>
        <w:rPr>
          <w:b/>
          <w:sz w:val="20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14-Entities Folder -&gt; </w:t>
      </w:r>
      <w:r>
        <w:rPr>
          <w:b w:val="0"/>
          <w:sz w:val="16"/>
        </w:rPr>
        <w:t xml:space="preserve">1-Entities Database -&gt; </w:t>
      </w:r>
      <w:r>
        <w:rPr>
          <w:b/>
          <w:sz w:val="16"/>
        </w:rPr>
        <w:t xml:space="preserve">8-ItemInteractions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0 x 10</w:t>
      </w:r>
      <w:r>
        <w:rPr>
          <w:b/>
          <w:sz w:val="16"/>
        </w:rPr>
        <w:t>]</w:t>
      </w:r>
    </w:p>
    <w:p>
      <w:r>
        <w:br/>
      </w:r>
    </w:p>
    <w:p>
      <w:pPr>
        <w:pStyle w:val="Heading2"/>
      </w:pPr>
      <w:r>
        <w:t>15-Work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15-Work Folder -&gt; </w:t>
      </w:r>
      <w:r>
        <w:rPr>
          <w:b w:val="0"/>
          <w:sz w:val="20"/>
        </w:rPr>
        <w:t xml:space="preserve">1-Work Database -&gt; </w:t>
      </w:r>
      <w:r>
        <w:rPr>
          <w:b/>
          <w:sz w:val="20"/>
        </w:rPr>
        <w:t xml:space="preserve">1-Job Applied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11 x 18</w:t>
      </w:r>
      <w:r>
        <w:rPr>
          <w:b/>
          <w:sz w:val="20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15-Work Folder -&gt; </w:t>
      </w:r>
      <w:r>
        <w:rPr>
          <w:b w:val="0"/>
          <w:sz w:val="18"/>
        </w:rPr>
        <w:t xml:space="preserve">1-Work Database -&gt; </w:t>
      </w:r>
      <w:r>
        <w:rPr>
          <w:b/>
          <w:sz w:val="18"/>
        </w:rPr>
        <w:t xml:space="preserve">2-Company Employment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3 x 20</w:t>
      </w:r>
      <w:r>
        <w:rPr>
          <w:b/>
          <w:sz w:val="18"/>
        </w:rPr>
        <w:t>]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15-Work Folder -&gt; </w:t>
      </w:r>
      <w:r>
        <w:rPr>
          <w:b w:val="0"/>
          <w:sz w:val="20"/>
        </w:rPr>
        <w:t xml:space="preserve">1-Work Database -&gt; </w:t>
      </w:r>
      <w:r>
        <w:rPr>
          <w:b/>
          <w:sz w:val="20"/>
        </w:rPr>
        <w:t xml:space="preserve">3-Projects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4 x 16</w:t>
      </w:r>
      <w:r>
        <w:rPr>
          <w:b/>
          <w:sz w:val="20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15-Work Folder -&gt; </w:t>
      </w:r>
      <w:r>
        <w:rPr>
          <w:b w:val="0"/>
          <w:sz w:val="18"/>
        </w:rPr>
        <w:t xml:space="preserve">1-Work Database -&gt; </w:t>
      </w:r>
      <w:r>
        <w:rPr>
          <w:b/>
          <w:sz w:val="18"/>
        </w:rPr>
        <w:t xml:space="preserve">4-Projects Tasks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59 x 22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15-Work Folder -&gt; </w:t>
      </w:r>
      <w:r>
        <w:rPr>
          <w:b w:val="0"/>
          <w:sz w:val="18"/>
        </w:rPr>
        <w:t xml:space="preserve">1-Work Database -&gt; </w:t>
      </w:r>
      <w:r>
        <w:rPr>
          <w:b/>
          <w:sz w:val="18"/>
        </w:rPr>
        <w:t xml:space="preserve">5-WorkCommunications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3 x 18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15-Work Folder -&gt; </w:t>
      </w:r>
      <w:r>
        <w:rPr>
          <w:b w:val="0"/>
          <w:sz w:val="18"/>
        </w:rPr>
        <w:t xml:space="preserve">1-Work Database -&gt; </w:t>
      </w:r>
      <w:r>
        <w:rPr>
          <w:b/>
          <w:sz w:val="18"/>
        </w:rPr>
        <w:t xml:space="preserve">6-WorkKnowledge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639 x 24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15-Work Folder -&gt; </w:t>
      </w:r>
      <w:r>
        <w:rPr>
          <w:b w:val="0"/>
          <w:sz w:val="18"/>
        </w:rPr>
        <w:t xml:space="preserve">1-Work Database -&gt; </w:t>
      </w:r>
      <w:r>
        <w:rPr>
          <w:b/>
          <w:sz w:val="18"/>
        </w:rPr>
        <w:t xml:space="preserve">7-WorkKnowledgeFields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3 x 15</w:t>
      </w:r>
      <w:r>
        <w:rPr>
          <w:b/>
          <w:sz w:val="18"/>
        </w:rPr>
        <w:t>]</w:t>
      </w:r>
    </w:p>
    <w:p>
      <w:r>
        <w:br/>
      </w:r>
    </w:p>
    <w:p>
      <w:pPr>
        <w:pStyle w:val="Heading2"/>
      </w:pPr>
      <w:r>
        <w:t>16-Jobs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16-Jobs Folder -&gt; </w:t>
      </w:r>
      <w:r>
        <w:rPr>
          <w:b w:val="0"/>
          <w:sz w:val="18"/>
        </w:rPr>
        <w:t xml:space="preserve">1-Development Database -&gt; </w:t>
      </w:r>
      <w:r>
        <w:rPr>
          <w:b/>
          <w:sz w:val="18"/>
        </w:rPr>
        <w:t xml:space="preserve">1-DevTasks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49 x 22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16-Jobs Folder -&gt; </w:t>
      </w:r>
      <w:r>
        <w:rPr>
          <w:b w:val="0"/>
          <w:sz w:val="18"/>
        </w:rPr>
        <w:t xml:space="preserve">2-Testing Database -&gt; </w:t>
      </w:r>
      <w:r>
        <w:rPr>
          <w:b/>
          <w:sz w:val="18"/>
        </w:rPr>
        <w:t xml:space="preserve">1-TestingTasks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3 x 23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16-Jobs Folder -&gt; </w:t>
      </w:r>
      <w:r>
        <w:rPr>
          <w:b w:val="0"/>
          <w:sz w:val="18"/>
        </w:rPr>
        <w:t xml:space="preserve">2-Testing Database -&gt; </w:t>
      </w:r>
      <w:r>
        <w:rPr>
          <w:b/>
          <w:sz w:val="18"/>
        </w:rPr>
        <w:t xml:space="preserve">2-TestDetails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344 x 21</w:t>
      </w:r>
      <w:r>
        <w:rPr>
          <w:b/>
          <w:sz w:val="18"/>
        </w:rPr>
        <w:t>]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16-Jobs Folder -&gt; </w:t>
      </w:r>
      <w:r>
        <w:rPr>
          <w:b w:val="0"/>
          <w:sz w:val="20"/>
        </w:rPr>
        <w:t xml:space="preserve">2-Testing Database -&gt; </w:t>
      </w:r>
      <w:r>
        <w:rPr>
          <w:b/>
          <w:sz w:val="20"/>
        </w:rPr>
        <w:t xml:space="preserve">3-Defects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14 x 21</w:t>
      </w:r>
      <w:r>
        <w:rPr>
          <w:b/>
          <w:sz w:val="20"/>
        </w:rPr>
        <w:t>]</w:t>
      </w:r>
    </w:p>
    <w:p>
      <w:r>
        <w:br/>
      </w:r>
    </w:p>
    <w:p>
      <w:pPr>
        <w:pStyle w:val="Heading2"/>
      </w:pPr>
      <w:r>
        <w:t>17-Financial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17-Financial Folder -&gt; </w:t>
      </w:r>
      <w:r>
        <w:rPr>
          <w:b w:val="0"/>
          <w:sz w:val="20"/>
        </w:rPr>
        <w:t xml:space="preserve">1-Savings Database -&gt; </w:t>
      </w:r>
      <w:r>
        <w:rPr>
          <w:b/>
          <w:sz w:val="20"/>
        </w:rPr>
        <w:t xml:space="preserve">1-Cash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91 x 9</w:t>
      </w:r>
      <w:r>
        <w:rPr>
          <w:b/>
          <w:sz w:val="20"/>
        </w:rPr>
        <w:t>]</w:t>
      </w:r>
    </w:p>
    <w:p>
      <w:r>
        <w:rPr>
          <w:b/>
          <w:sz w:val="14"/>
        </w:rPr>
        <w:t xml:space="preserve">Data Path: </w:t>
      </w:r>
      <w:r>
        <w:rPr>
          <w:b w:val="0"/>
          <w:sz w:val="14"/>
        </w:rPr>
        <w:t xml:space="preserve">17-Financial Folder -&gt; </w:t>
      </w:r>
      <w:r>
        <w:rPr>
          <w:b w:val="0"/>
          <w:sz w:val="14"/>
        </w:rPr>
        <w:t xml:space="preserve">1-Savings Database -&gt; </w:t>
      </w:r>
      <w:r>
        <w:rPr>
          <w:b/>
          <w:sz w:val="14"/>
        </w:rPr>
        <w:t xml:space="preserve">2-Bank Investment certificate Table </w:t>
      </w:r>
      <w:r>
        <w:rPr>
          <w:b/>
          <w:sz w:val="14"/>
        </w:rPr>
        <w:t xml:space="preserve">[Rows x Columns: </w:t>
      </w:r>
      <w:r>
        <w:rPr>
          <w:b w:val="0"/>
          <w:sz w:val="14"/>
        </w:rPr>
        <w:t>22 x 16</w:t>
      </w:r>
      <w:r>
        <w:rPr>
          <w:b/>
          <w:sz w:val="14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17-Financial Folder -&gt; </w:t>
      </w:r>
      <w:r>
        <w:rPr>
          <w:b w:val="0"/>
          <w:sz w:val="18"/>
        </w:rPr>
        <w:t xml:space="preserve">1-Savings Database -&gt; </w:t>
      </w:r>
      <w:r>
        <w:rPr>
          <w:b/>
          <w:sz w:val="18"/>
        </w:rPr>
        <w:t xml:space="preserve">3-Borrowing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28 x 13</w:t>
      </w:r>
      <w:r>
        <w:rPr>
          <w:b/>
          <w:sz w:val="18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17-Financial Folder -&gt; </w:t>
      </w:r>
      <w:r>
        <w:rPr>
          <w:b w:val="0"/>
          <w:sz w:val="16"/>
        </w:rPr>
        <w:t xml:space="preserve">1-Savings Database -&gt; </w:t>
      </w:r>
      <w:r>
        <w:rPr>
          <w:b/>
          <w:sz w:val="16"/>
        </w:rPr>
        <w:t xml:space="preserve">4-Salary Receipt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44 x 12</w:t>
      </w:r>
      <w:r>
        <w:rPr>
          <w:b/>
          <w:sz w:val="16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17-Financial Folder -&gt; </w:t>
      </w:r>
      <w:r>
        <w:rPr>
          <w:b w:val="0"/>
          <w:sz w:val="16"/>
        </w:rPr>
        <w:t xml:space="preserve">1-Savings Database -&gt; </w:t>
      </w:r>
      <w:r>
        <w:rPr>
          <w:b/>
          <w:sz w:val="16"/>
        </w:rPr>
        <w:t xml:space="preserve">5-Current Properties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18 x 8</w:t>
      </w:r>
      <w:r>
        <w:rPr>
          <w:b/>
          <w:sz w:val="16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17-Financial Folder -&gt; </w:t>
      </w:r>
      <w:r>
        <w:rPr>
          <w:b w:val="0"/>
          <w:sz w:val="18"/>
        </w:rPr>
        <w:t xml:space="preserve">1-Savings Database -&gt; </w:t>
      </w:r>
      <w:r>
        <w:rPr>
          <w:b/>
          <w:sz w:val="18"/>
        </w:rPr>
        <w:t xml:space="preserve">6-PlanPayments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15 x 11</w:t>
      </w:r>
      <w:r>
        <w:rPr>
          <w:b/>
          <w:sz w:val="18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17-Financial Folder -&gt; </w:t>
      </w:r>
      <w:r>
        <w:rPr>
          <w:b w:val="0"/>
          <w:sz w:val="16"/>
        </w:rPr>
        <w:t xml:space="preserve">2-Store Database -&gt; </w:t>
      </w:r>
      <w:r>
        <w:rPr>
          <w:b/>
          <w:sz w:val="16"/>
        </w:rPr>
        <w:t xml:space="preserve">1-ClothingPurchases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12 x 17</w:t>
      </w:r>
      <w:r>
        <w:rPr>
          <w:b/>
          <w:sz w:val="16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17-Financial Folder -&gt; </w:t>
      </w:r>
      <w:r>
        <w:rPr>
          <w:b w:val="0"/>
          <w:sz w:val="16"/>
        </w:rPr>
        <w:t xml:space="preserve">2-Store Database -&gt; </w:t>
      </w:r>
      <w:r>
        <w:rPr>
          <w:b/>
          <w:sz w:val="16"/>
        </w:rPr>
        <w:t xml:space="preserve">2-ProductPurchases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19 x 17</w:t>
      </w:r>
      <w:r>
        <w:rPr>
          <w:b/>
          <w:sz w:val="16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17-Financial Folder -&gt; </w:t>
      </w:r>
      <w:r>
        <w:rPr>
          <w:b w:val="0"/>
          <w:sz w:val="16"/>
        </w:rPr>
        <w:t xml:space="preserve">2-Store Database -&gt; </w:t>
      </w:r>
      <w:r>
        <w:rPr>
          <w:b/>
          <w:sz w:val="16"/>
        </w:rPr>
        <w:t xml:space="preserve">3-ServicePurchases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23 x 16</w:t>
      </w:r>
      <w:r>
        <w:rPr>
          <w:b/>
          <w:sz w:val="16"/>
        </w:rPr>
        <w:t>]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17-Financial Folder -&gt; </w:t>
      </w:r>
      <w:r>
        <w:rPr>
          <w:b w:val="0"/>
          <w:sz w:val="20"/>
        </w:rPr>
        <w:t xml:space="preserve">2-Store Database -&gt; </w:t>
      </w:r>
      <w:r>
        <w:rPr>
          <w:b/>
          <w:sz w:val="20"/>
        </w:rPr>
        <w:t xml:space="preserve">4-Prices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7 x 13</w:t>
      </w:r>
      <w:r>
        <w:rPr>
          <w:b/>
          <w:sz w:val="20"/>
        </w:rPr>
        <w:t>]</w:t>
      </w:r>
    </w:p>
    <w:p>
      <w:r>
        <w:br/>
      </w:r>
    </w:p>
    <w:p>
      <w:pPr>
        <w:pStyle w:val="Heading2"/>
      </w:pPr>
      <w:r>
        <w:t>18-Entertainment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18-Entertainment Folder -&gt; </w:t>
      </w:r>
      <w:r>
        <w:rPr>
          <w:b w:val="0"/>
          <w:sz w:val="18"/>
        </w:rPr>
        <w:t xml:space="preserve">1-Music Database -&gt; </w:t>
      </w:r>
      <w:r>
        <w:rPr>
          <w:b/>
          <w:sz w:val="18"/>
        </w:rPr>
        <w:t xml:space="preserve">1-Tracks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1 x 23</w:t>
      </w:r>
      <w:r>
        <w:rPr>
          <w:b/>
          <w:sz w:val="18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18-Entertainment Folder -&gt; </w:t>
      </w:r>
      <w:r>
        <w:rPr>
          <w:b w:val="0"/>
          <w:sz w:val="16"/>
        </w:rPr>
        <w:t xml:space="preserve">2-SequentialArt Database -&gt; </w:t>
      </w:r>
      <w:r>
        <w:rPr>
          <w:b/>
          <w:sz w:val="16"/>
        </w:rPr>
        <w:t xml:space="preserve">1-SequentialArt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1 x 21</w:t>
      </w:r>
      <w:r>
        <w:rPr>
          <w:b/>
          <w:sz w:val="16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18-Entertainment Folder -&gt; </w:t>
      </w:r>
      <w:r>
        <w:rPr>
          <w:b w:val="0"/>
          <w:sz w:val="16"/>
        </w:rPr>
        <w:t xml:space="preserve">2-SequentialArt Database -&gt; </w:t>
      </w:r>
      <w:r>
        <w:rPr>
          <w:b/>
          <w:sz w:val="16"/>
        </w:rPr>
        <w:t xml:space="preserve">2-Volumes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2 x 17</w:t>
      </w:r>
      <w:r>
        <w:rPr>
          <w:b/>
          <w:sz w:val="16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18-Entertainment Folder -&gt; </w:t>
      </w:r>
      <w:r>
        <w:rPr>
          <w:b w:val="0"/>
          <w:sz w:val="16"/>
        </w:rPr>
        <w:t xml:space="preserve">2-SequentialArt Database -&gt; </w:t>
      </w:r>
      <w:r>
        <w:rPr>
          <w:b/>
          <w:sz w:val="16"/>
        </w:rPr>
        <w:t xml:space="preserve">3-Chapters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14 x 18</w:t>
      </w:r>
      <w:r>
        <w:rPr>
          <w:b/>
          <w:sz w:val="16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18-Entertainment Folder -&gt; </w:t>
      </w:r>
      <w:r>
        <w:rPr>
          <w:b w:val="0"/>
          <w:sz w:val="18"/>
        </w:rPr>
        <w:t xml:space="preserve">3-Anime Database -&gt; </w:t>
      </w:r>
      <w:r>
        <w:rPr>
          <w:b/>
          <w:sz w:val="18"/>
        </w:rPr>
        <w:t xml:space="preserve">1-Anime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0 x 12</w:t>
      </w:r>
      <w:r>
        <w:rPr>
          <w:b/>
          <w:sz w:val="18"/>
        </w:rPr>
        <w:t>]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18-Entertainment Folder -&gt; </w:t>
      </w:r>
      <w:r>
        <w:rPr>
          <w:b w:val="0"/>
          <w:sz w:val="20"/>
        </w:rPr>
        <w:t xml:space="preserve">3-Anime Database -&gt; </w:t>
      </w:r>
      <w:r>
        <w:rPr>
          <w:b/>
          <w:sz w:val="20"/>
        </w:rPr>
        <w:t xml:space="preserve">2-Arcs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0 x 11</w:t>
      </w:r>
      <w:r>
        <w:rPr>
          <w:b/>
          <w:sz w:val="20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18-Entertainment Folder -&gt; </w:t>
      </w:r>
      <w:r>
        <w:rPr>
          <w:b w:val="0"/>
          <w:sz w:val="16"/>
        </w:rPr>
        <w:t xml:space="preserve">3-Anime Database -&gt; </w:t>
      </w:r>
      <w:r>
        <w:rPr>
          <w:b/>
          <w:sz w:val="16"/>
        </w:rPr>
        <w:t xml:space="preserve">3-AnimeEpisodes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0 x 20</w:t>
      </w:r>
      <w:r>
        <w:rPr>
          <w:b/>
          <w:sz w:val="16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18-Entertainment Folder -&gt; </w:t>
      </w:r>
      <w:r>
        <w:rPr>
          <w:b w:val="0"/>
          <w:sz w:val="18"/>
        </w:rPr>
        <w:t xml:space="preserve">4-Series Database -&gt; </w:t>
      </w:r>
      <w:r>
        <w:rPr>
          <w:b/>
          <w:sz w:val="18"/>
        </w:rPr>
        <w:t xml:space="preserve">1-Series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0 x 11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18-Entertainment Folder -&gt; </w:t>
      </w:r>
      <w:r>
        <w:rPr>
          <w:b w:val="0"/>
          <w:sz w:val="18"/>
        </w:rPr>
        <w:t xml:space="preserve">4-Series Database -&gt; </w:t>
      </w:r>
      <w:r>
        <w:rPr>
          <w:b/>
          <w:sz w:val="18"/>
        </w:rPr>
        <w:t xml:space="preserve">2-Episodes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0 x 17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18-Entertainment Folder -&gt; </w:t>
      </w:r>
      <w:r>
        <w:rPr>
          <w:b w:val="0"/>
          <w:sz w:val="18"/>
        </w:rPr>
        <w:t xml:space="preserve">5-Movies Database -&gt; </w:t>
      </w:r>
      <w:r>
        <w:rPr>
          <w:b/>
          <w:sz w:val="18"/>
        </w:rPr>
        <w:t xml:space="preserve">1-Movies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0 x 16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18-Entertainment Folder -&gt; </w:t>
      </w:r>
      <w:r>
        <w:rPr>
          <w:b w:val="0"/>
          <w:sz w:val="18"/>
        </w:rPr>
        <w:t xml:space="preserve">6-Games Database -&gt; </w:t>
      </w:r>
      <w:r>
        <w:rPr>
          <w:b/>
          <w:sz w:val="18"/>
        </w:rPr>
        <w:t xml:space="preserve">1-Emulators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1 x 12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18-Entertainment Folder -&gt; </w:t>
      </w:r>
      <w:r>
        <w:rPr>
          <w:b w:val="0"/>
          <w:sz w:val="18"/>
        </w:rPr>
        <w:t xml:space="preserve">6-Games Database -&gt; </w:t>
      </w:r>
      <w:r>
        <w:rPr>
          <w:b/>
          <w:sz w:val="18"/>
        </w:rPr>
        <w:t xml:space="preserve">2-Games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1 x 27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18-Entertainment Folder -&gt; </w:t>
      </w:r>
      <w:r>
        <w:rPr>
          <w:b w:val="0"/>
          <w:sz w:val="18"/>
        </w:rPr>
        <w:t xml:space="preserve">6-Games Database -&gt; </w:t>
      </w:r>
      <w:r>
        <w:rPr>
          <w:b/>
          <w:sz w:val="18"/>
        </w:rPr>
        <w:t xml:space="preserve">3-Saves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1 x 12</w:t>
      </w:r>
      <w:r>
        <w:rPr>
          <w:b/>
          <w:sz w:val="18"/>
        </w:rPr>
        <w:t>]</w:t>
      </w:r>
    </w:p>
    <w:p>
      <w:r>
        <w:br/>
      </w:r>
    </w:p>
    <w:p>
      <w:pPr>
        <w:pStyle w:val="Heading2"/>
      </w:pPr>
      <w:r>
        <w:t>19-Miscellaneous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19-Miscellaneous Folder -&gt; </w:t>
      </w:r>
      <w:r>
        <w:rPr>
          <w:b w:val="0"/>
          <w:sz w:val="16"/>
        </w:rPr>
        <w:t xml:space="preserve">1-Miscellaneous Database -&gt; </w:t>
      </w:r>
      <w:r>
        <w:rPr>
          <w:b/>
          <w:sz w:val="16"/>
        </w:rPr>
        <w:t xml:space="preserve">1-Miscellaneous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38 x 15</w:t>
      </w:r>
      <w:r>
        <w:rPr>
          <w:b/>
          <w:sz w:val="16"/>
        </w:rPr>
        <w:t>]</w:t>
      </w:r>
    </w:p>
    <w:p>
      <w:r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