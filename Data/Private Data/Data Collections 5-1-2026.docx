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5509</w:t>
      </w:r>
    </w:p>
    <w:p>
      <w:r>
        <w:t>Total Columns: 1607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169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76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291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1870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93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