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5602</w:t>
      </w:r>
    </w:p>
    <w:p>
      <w:r>
        <w:t>Total Columns: 1620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44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1949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95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