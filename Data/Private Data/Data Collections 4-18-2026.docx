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5454</w:t>
      </w:r>
    </w:p>
    <w:p>
      <w:r>
        <w:t>Total Columns: 1429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156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287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1870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93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