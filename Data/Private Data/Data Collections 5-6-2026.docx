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5600</w:t>
      </w:r>
    </w:p>
    <w:p>
      <w:r>
        <w:t>Total Columns: 1608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1948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94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