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3970</w:t>
      </w:r>
    </w:p>
    <w:p>
      <w:r>
        <w:t>Total Columns: 1420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90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40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64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270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456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20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