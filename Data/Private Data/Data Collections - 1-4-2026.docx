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90</w:t>
      </w:r>
    </w:p>
    <w:p>
      <w:r>
        <w:t>Total Rows: 3961</w:t>
      </w:r>
    </w:p>
    <w:p>
      <w:r>
        <w:t>Total Columns: 1420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90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148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40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40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64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270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60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456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73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19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14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