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100</w:t>
      </w:r>
    </w:p>
    <w:p>
      <w:r>
        <w:t>Total Rows: 5819</w:t>
      </w:r>
    </w:p>
    <w:p>
      <w:r>
        <w:t>Total Columns: 1585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178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300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97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