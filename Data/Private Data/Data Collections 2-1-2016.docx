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4423</w:t>
      </w:r>
    </w:p>
    <w:p>
      <w:r>
        <w:t>Total Columns: 1421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90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148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69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283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887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79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20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35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