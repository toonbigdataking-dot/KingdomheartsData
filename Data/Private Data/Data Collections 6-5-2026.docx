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5958</w:t>
      </w:r>
    </w:p>
    <w:p>
      <w:r>
        <w:t>Total Columns: 1597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12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104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196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52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27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311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58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17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19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3-WorkLogs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4-Projects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2012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8-WorkKnowledgeFields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