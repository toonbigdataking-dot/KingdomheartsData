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4528</w:t>
      </w:r>
    </w:p>
    <w:p>
      <w:r>
        <w:t>Total Columns: 1406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86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136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269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12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295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71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18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